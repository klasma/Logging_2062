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20098-2024 i Mora kommun</w:t>
      </w:r>
    </w:p>
    <w:p>
      <w:r>
        <w:t>Detta dokument behandlar höga naturvärden i avverkningsanmälan A 20098-2024 i Mora kommun. Denna avverkningsanmälan inkom 2024-05-22 och omfattar 7,3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4 naturvårdsarter hittats: dvärgbägarlav (NT), garnlav (NT), ullticka (NT) och vedflamlav (NT). Av dessa är 4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27090"/>
            <wp:docPr id="1" name="Picture 1"/>
            <wp:cNvGraphicFramePr>
              <a:graphicFrameLocks noChangeAspect="1"/>
            </wp:cNvGraphicFramePr>
            <a:graphic>
              <a:graphicData uri="http://schemas.openxmlformats.org/drawingml/2006/picture">
                <pic:pic>
                  <pic:nvPicPr>
                    <pic:cNvPr id="0" name="A 20098-2024 karta.png"/>
                    <pic:cNvPicPr/>
                  </pic:nvPicPr>
                  <pic:blipFill>
                    <a:blip r:embed="rId16"/>
                    <a:stretch>
                      <a:fillRect/>
                    </a:stretch>
                  </pic:blipFill>
                  <pic:spPr>
                    <a:xfrm>
                      <a:off x="0" y="0"/>
                      <a:ext cx="5486400" cy="592709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6728982, E 447538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