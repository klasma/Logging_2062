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5140-2024 i Mora kommun</w:t>
      </w:r>
    </w:p>
    <w:p>
      <w:r>
        <w:t>Detta dokument behandlar höga naturvärden i avverkningsanmälan A 5140-2024 i Mora kommun. Denna avverkningsanmälan inkom 2024-02-08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knärot (VU, §8), rynkskinn (VU), sprickporing (VU), blågrå svartspik (NT), dvärgbägarlav (NT), garnlav (NT), gropticka (NT), gränsticka (NT), kortskaftad ärgspik (NT), mörk kolflarnlav (NT), rosenticka (NT), stjärntagging (NT), tallticka (NT), talltita (NT, §4), tretåig hackspett (NT, §4), ullticka (NT), vedflamlav (NT), vedskivlav (NT), vedtrappmossa (NT), violettgrå tagellav (NT), vitgrynig nållav (NT), bronshjon (S), dropptaggsvamp (S), gullgröppa (S), mindre märgborre (S), vedticka (S) och vågbandad barkbock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0760"/>
            <wp:docPr id="1" name="Picture 1"/>
            <wp:cNvGraphicFramePr>
              <a:graphicFrameLocks noChangeAspect="1"/>
            </wp:cNvGraphicFramePr>
            <a:graphic>
              <a:graphicData uri="http://schemas.openxmlformats.org/drawingml/2006/picture">
                <pic:pic>
                  <pic:nvPicPr>
                    <pic:cNvPr id="0" name="A 5140-2024 karta.png"/>
                    <pic:cNvPicPr/>
                  </pic:nvPicPr>
                  <pic:blipFill>
                    <a:blip r:embed="rId16"/>
                    <a:stretch>
                      <a:fillRect/>
                    </a:stretch>
                  </pic:blipFill>
                  <pic:spPr>
                    <a:xfrm>
                      <a:off x="0" y="0"/>
                      <a:ext cx="5486400" cy="4500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6757618, E 436374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5494983"/>
            <wp:docPr id="2" name="Picture 2"/>
            <wp:cNvGraphicFramePr>
              <a:graphicFrameLocks noChangeAspect="1"/>
            </wp:cNvGraphicFramePr>
            <a:graphic>
              <a:graphicData uri="http://schemas.openxmlformats.org/drawingml/2006/picture">
                <pic:pic>
                  <pic:nvPicPr>
                    <pic:cNvPr id="0" name="A 5140-2024 karta knärot.png"/>
                    <pic:cNvPicPr/>
                  </pic:nvPicPr>
                  <pic:blipFill>
                    <a:blip r:embed="rId17"/>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6757618, E 436374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