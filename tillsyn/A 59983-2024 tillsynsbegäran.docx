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59983-2024 i Mora kommun</w:t>
      </w:r>
    </w:p>
    <w:p>
      <w:r>
        <w:t>Detta dokument behandlar höga naturvärden i avverkningsanmälan A 59983-2024 i Mora kommun. Denna avverkningsanmälan inkom 2024-12-16 00:00:00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gul taggsvamp (NT), järpe (NT, §4), spillkråka (NT, §4), talltita (NT, §4), tretåig hackspett (NT, §4), vågbandad barkbock (S) och tjäder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0067"/>
            <wp:docPr id="1" name="Picture 1"/>
            <wp:cNvGraphicFramePr>
              <a:graphicFrameLocks noChangeAspect="1"/>
            </wp:cNvGraphicFramePr>
            <a:graphic>
              <a:graphicData uri="http://schemas.openxmlformats.org/drawingml/2006/picture">
                <pic:pic>
                  <pic:nvPicPr>
                    <pic:cNvPr id="0" name="A 59983-2024 karta.png"/>
                    <pic:cNvPicPr/>
                  </pic:nvPicPr>
                  <pic:blipFill>
                    <a:blip r:embed="rId16"/>
                    <a:stretch>
                      <a:fillRect/>
                    </a:stretch>
                  </pic:blipFill>
                  <pic:spPr>
                    <a:xfrm>
                      <a:off x="0" y="0"/>
                      <a:ext cx="5486400" cy="4780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6744309, E 475618 i SWEREF 99 TM.</w:t>
      </w:r>
    </w:p>
    <w:p>
      <w:r>
        <w:rPr>
          <w:b/>
        </w:rPr>
        <w:t xml:space="preserve">Gul taggsvamp (NT) </w:t>
      </w:r>
      <w:r>
        <w:t>bildar mykorrhiza med gran helst på kalkrik mark, gärna i fuktig äldre ängsgranskog. Slutavverkning och markberedning missgynnar arten och fler områden med äldre skog på näringsrik mark, framför allt i södra och mellersta Sverige, behöver bevaras (SLU Artdatabanken, 2024).</w:t>
      </w:r>
    </w:p>
    <w:p>
      <w:pPr>
        <w:pStyle w:val="Heading1"/>
      </w:pPr>
      <w:r>
        <w:t>Fridlysta arter</w:t>
      </w:r>
    </w:p>
    <w:p>
      <w:r>
        <w:t>Följande fridlysta arter har sina livsmiljöer och växtplatser i den avverkningsanmälda skogen: knärot (VU, §8), järpe (NT, §4), spillkråka (NT, §4),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som är rödlistad som nära hotad och upptagen i bilaga 1 och 2 EU:s fågeldirektiv,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Minskningstakten för den svenska populationen bedöms vara nära gränsvärdet för Sårbar (VU). (A2b)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0.80 ha med buffertzonerna och får av detta skäl inte avverkas.</w:t>
      </w:r>
    </w:p>
    <w:p>
      <w:pPr>
        <w:pStyle w:val="Caption"/>
      </w:pPr>
      <w:r>
        <w:drawing>
          <wp:inline xmlns:a="http://schemas.openxmlformats.org/drawingml/2006/main" xmlns:pic="http://schemas.openxmlformats.org/drawingml/2006/picture">
            <wp:extent cx="5486400" cy="5919099"/>
            <wp:docPr id="2" name="Picture 2"/>
            <wp:cNvGraphicFramePr>
              <a:graphicFrameLocks noChangeAspect="1"/>
            </wp:cNvGraphicFramePr>
            <a:graphic>
              <a:graphicData uri="http://schemas.openxmlformats.org/drawingml/2006/picture">
                <pic:pic>
                  <pic:nvPicPr>
                    <pic:cNvPr id="0" name="A 59983-2024 karta knärot.png"/>
                    <pic:cNvPicPr/>
                  </pic:nvPicPr>
                  <pic:blipFill>
                    <a:blip r:embed="rId17"/>
                    <a:stretch>
                      <a:fillRect/>
                    </a:stretch>
                  </pic:blipFill>
                  <pic:spPr>
                    <a:xfrm>
                      <a:off x="0" y="0"/>
                      <a:ext cx="5486400" cy="591909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6744309, E 475618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upptagen i bilaga 1 och 2 EU:s fågeldirektiv.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 (SLU Artdatabanken, 2022).</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Minskningstakten för den svenska populationen bedöms vara nära gränsvärdet för Sårbar (VU). (A2b)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