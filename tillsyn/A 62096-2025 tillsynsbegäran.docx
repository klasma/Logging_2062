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62096-2025 i Mora kommun</w:t>
      </w:r>
    </w:p>
    <w:p>
      <w:r>
        <w:t>Denna tillsynsbegäran behandlar höga naturvärden i avverkningsanmälan A 62096-2025 i Mora kommun som inkom 2025-12-15 och omfattar 4,1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62096-2025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6762406, E 490256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