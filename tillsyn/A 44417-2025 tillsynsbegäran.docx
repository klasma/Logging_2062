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44417-2025 i Mora kommun</w:t>
      </w:r>
    </w:p>
    <w:p>
      <w:r>
        <w:t>Detta dokument behandlar höga naturvärden i avverkningsanmälan A 44417-2025 i Mora kommun. Denna avverkningsanmälan inkom 2025-09-16 13:05:19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garnlav (NT), kolflarnlav (NT), mörk kolflarnlav (NT), spillkråka (NT, §4), stjärntagging (NT), talltita (NT, §4), tretåig hackspett (NT, §4), vedflamlav (NT), vedskivlav (NT), violettgrå tagellav (NT), gullgröppa (S), mindre märgborre (S) och kungsfågel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44417-2025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6800501, E 456545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spillkråka (NT, §4), talltita (NT, §4),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