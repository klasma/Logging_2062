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894-2025 i Mora kommun</w:t>
      </w:r>
    </w:p>
    <w:p>
      <w:r>
        <w:t>Detta dokument behandlar höga naturvärden i avverkningsanmälan A 894-2025 i Mora kommun. Denna avverkningsanmälan inkom 2025-01-08 och omfattar 8,1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4 naturvårdsarter hittats: garnlav (NT), lunglav (NT), tretåig hackspett (NT, §4) och tjäder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05167"/>
            <wp:docPr id="1" name="Picture 1"/>
            <wp:cNvGraphicFramePr>
              <a:graphicFrameLocks noChangeAspect="1"/>
            </wp:cNvGraphicFramePr>
            <a:graphic>
              <a:graphicData uri="http://schemas.openxmlformats.org/drawingml/2006/picture">
                <pic:pic>
                  <pic:nvPicPr>
                    <pic:cNvPr id="0" name="A 894-2025 karta.png"/>
                    <pic:cNvPicPr/>
                  </pic:nvPicPr>
                  <pic:blipFill>
                    <a:blip r:embed="rId16"/>
                    <a:stretch>
                      <a:fillRect/>
                    </a:stretch>
                  </pic:blipFill>
                  <pic:spPr>
                    <a:xfrm>
                      <a:off x="0" y="0"/>
                      <a:ext cx="5486400" cy="59051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6754241, E 454384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Fridlysta arter</w:t>
      </w:r>
    </w:p>
    <w:p>
      <w:r>
        <w:t>Följande fridlysta arter har sina livsmiljöer och växtplatser i den avverkningsanmälda skogen: tretåig hackspett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