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30278-2023 i Mora kommun</w:t>
      </w:r>
    </w:p>
    <w:p>
      <w:r>
        <w:t>Detta dokument behandlar höga naturvärden i avverkningsanmälan A 30278-2023 i Mora kommun. Denna avverkningsanmälan inkom 2023-07-03 och omfattar 16,0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tallbarksvartbagge (VU) och mindre märgborre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28637"/>
            <wp:docPr id="1" name="Picture 1"/>
            <wp:cNvGraphicFramePr>
              <a:graphicFrameLocks noChangeAspect="1"/>
            </wp:cNvGraphicFramePr>
            <a:graphic>
              <a:graphicData uri="http://schemas.openxmlformats.org/drawingml/2006/picture">
                <pic:pic>
                  <pic:nvPicPr>
                    <pic:cNvPr id="0" name="A 30278-2023 karta.png"/>
                    <pic:cNvPicPr/>
                  </pic:nvPicPr>
                  <pic:blipFill>
                    <a:blip r:embed="rId16"/>
                    <a:stretch>
                      <a:fillRect/>
                    </a:stretch>
                  </pic:blipFill>
                  <pic:spPr>
                    <a:xfrm>
                      <a:off x="0" y="0"/>
                      <a:ext cx="5486400" cy="63286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6763920, E 443424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