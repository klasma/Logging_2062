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9083-2026 i Mora kommun</w:t>
      </w:r>
    </w:p>
    <w:p>
      <w:r>
        <w:t>Detta dokument behandlar höga naturvärden i avverkningsanmälan A 9083-2026 i Mora kommun. Denna avverkningsanmälan inkom 2026-02-16 00:00:00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blågrå svartspik (NT), dvärgbägarlav (NT), garnlav (NT), kolflarnlav (NT), kortskaftad ärgspik (NT), mörk kolflarnlav (NT), spillkråka (NT, §4), tretåig hackspett (NT, §4), vedflamlav (NT), vedskivlav (NT), violettgrå tagellav (NT), mindre märgborre (S), nästlav (S), plattlummer (S, §9), vedticka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1572"/>
            <wp:docPr id="1" name="Picture 1"/>
            <wp:cNvGraphicFramePr>
              <a:graphicFrameLocks noChangeAspect="1"/>
            </wp:cNvGraphicFramePr>
            <a:graphic>
              <a:graphicData uri="http://schemas.openxmlformats.org/drawingml/2006/picture">
                <pic:pic>
                  <pic:nvPicPr>
                    <pic:cNvPr id="0" name="A 9083-2026 karta.png"/>
                    <pic:cNvPicPr/>
                  </pic:nvPicPr>
                  <pic:blipFill>
                    <a:blip r:embed="rId16"/>
                    <a:stretch>
                      <a:fillRect/>
                    </a:stretch>
                  </pic:blipFill>
                  <pic:spPr>
                    <a:xfrm>
                      <a:off x="0" y="0"/>
                      <a:ext cx="5486400" cy="3121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6788930, E 463920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