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61324-2022 i Mora kommun</w:t>
      </w:r>
    </w:p>
    <w:p>
      <w:r>
        <w:t>Detta dokument behandlar höga naturvärden i avverkningsanmälan A 61324-2022 i Mora kommun. Denna avverkningsanmälan inkom 2022-12-20 och omfattar 54,4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smalfotad 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751"/>
            <wp:docPr id="1" name="Picture 1"/>
            <wp:cNvGraphicFramePr>
              <a:graphicFrameLocks noChangeAspect="1"/>
            </wp:cNvGraphicFramePr>
            <a:graphic>
              <a:graphicData uri="http://schemas.openxmlformats.org/drawingml/2006/picture">
                <pic:pic>
                  <pic:nvPicPr>
                    <pic:cNvPr id="0" name="A 61324-2022 karta.png"/>
                    <pic:cNvPicPr/>
                  </pic:nvPicPr>
                  <pic:blipFill>
                    <a:blip r:embed="rId16"/>
                    <a:stretch>
                      <a:fillRect/>
                    </a:stretch>
                  </pic:blipFill>
                  <pic:spPr>
                    <a:xfrm>
                      <a:off x="0" y="0"/>
                      <a:ext cx="5486400" cy="3490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6808591, E 459228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