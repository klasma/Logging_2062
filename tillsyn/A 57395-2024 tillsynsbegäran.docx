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57395-2024 i Mora kommun</w:t>
      </w:r>
    </w:p>
    <w:p>
      <w:r>
        <w:t>Detta dokument behandlar höga naturvärden i avverkningsanmälan A 57395-2024 i Mora kommun. Denna avverkningsanmälan inkom 2024-12-03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57395-2024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6772954, E 462925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