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30662-2024 i Mora kommun</w:t>
      </w:r>
    </w:p>
    <w:p>
      <w:r>
        <w:t>Detta dokument behandlar höga naturvärden i avverkningsanmälan A 30662-2024 i Mora kommun. Denna avverkningsanmälan inkom 2024-07-22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30662-2024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6768560, E 462372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