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33968-2020 i Mora kommun</w:t>
      </w:r>
    </w:p>
    <w:p>
      <w:r>
        <w:t>Detta dokument behandlar höga naturvärden i avverkningsanmälan A 33968-2020 i Mora kommun. Denna avverkningsanmälan inkom 2020-07-16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33968-2020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6766959, E 471011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