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17163-2025 i Mora kommun</w:t>
      </w:r>
    </w:p>
    <w:p>
      <w:r>
        <w:t>Denna tillsynsbegäran behandlar höga naturvärden i avverkningsanmälan A 17163-2025 i Mora kommun som inkom 2025-04-09 och omfattar 0,5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17163-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6727642, E 453459 i SWEREF 99 TM.</w:t>
      </w:r>
    </w:p>
    <w:p>
      <w:r>
        <w:t>Inom 22 meter från avverkningsanmälan finns fynd av 2 naturvårdsarter, varav 1 är rödlistad, 2 är typiska (T) och 1 är signalart (S): garnlav (VU,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