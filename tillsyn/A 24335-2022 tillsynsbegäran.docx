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24335-2022 i Mora kommun</w:t>
      </w:r>
    </w:p>
    <w:p>
      <w:r>
        <w:t>Denna tillsynsbegäran behandlar höga naturvärden i avverkningsanmälan A 24335-2022 i Mora kommun som inkom 2022-06-13 och omfattar 16,0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24335-2022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6743134, E 469238 i SWEREF 99 TM.</w:t>
      </w:r>
    </w:p>
    <w:p>
      <w:r>
        <w:t>I och inom 24 meter från avverkningsanmälan finns fynd av 6 naturvårdsarter, varav 5 är rödlistade, 1 är fridlyst, 4 är typiska (T) och 1 är signalart (S): garnlav (VU, T), doftskinn (NT, T), kolflarnlav (NT, T), mörk kolflarnlav (NT), talltita (NT, §4) och mindre märgborre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