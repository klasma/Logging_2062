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26587-2023 i Mora kommun</w:t>
      </w:r>
    </w:p>
    <w:p>
      <w:r>
        <w:t>Detta dokument behandlar höga naturvärden i avverkningsanmälan A 26587-2023 i Mora kommun. Denna avverkningsanmälan inkom 2023-06-15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6587-2023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6770506, E 467045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