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12986-2024 i Mora kommun</w:t>
      </w:r>
    </w:p>
    <w:p>
      <w:r>
        <w:t>Detta dokument behandlar höga naturvärden i avverkningsanmälan A 12986-2024 i Mora kommun. Denna avverkningsanmälan inkom 2024-04-03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dvärgbägarlav (NT), garnlav (NT), granticka (NT), järpe (NT, §4), kolflarnlav (NT), kortskaftad ärgspik (NT), spillkråka (NT, §4), tallticka (NT), tretåig hackspett (NT, §4), ullticka (NT), vedskivlav (NT), violettgrå tagellav (NT), dropptaggsvamp (S), kattfotslav (S), thomsons trägnagare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12986-2024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6767219, E 434901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169508"/>
            <wp:docPr id="2" name="Picture 2"/>
            <wp:cNvGraphicFramePr>
              <a:graphicFrameLocks noChangeAspect="1"/>
            </wp:cNvGraphicFramePr>
            <a:graphic>
              <a:graphicData uri="http://schemas.openxmlformats.org/drawingml/2006/picture">
                <pic:pic>
                  <pic:nvPicPr>
                    <pic:cNvPr id="0" name="A 12986-2024 karta knärot.png"/>
                    <pic:cNvPicPr/>
                  </pic:nvPicPr>
                  <pic:blipFill>
                    <a:blip r:embed="rId17"/>
                    <a:stretch>
                      <a:fillRect/>
                    </a:stretch>
                  </pic:blipFill>
                  <pic:spPr>
                    <a:xfrm>
                      <a:off x="0" y="0"/>
                      <a:ext cx="5486400" cy="4169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6767219, E 434901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