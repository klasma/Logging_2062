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61224-2024 i Mora kommun</w:t>
      </w:r>
    </w:p>
    <w:p>
      <w:r>
        <w:t>Detta dokument behandlar höga naturvärden i avverkningsanmälan A 61224-2024 i Mora kommun. Denna avverkningsanmälan inkom 2024-12-19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mörk kolflarnlav (NT), vedskivlav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61224-2024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6812185, E 455873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