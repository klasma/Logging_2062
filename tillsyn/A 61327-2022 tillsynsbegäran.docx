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61327-2022 i Mora kommun</w:t>
      </w:r>
    </w:p>
    <w:p>
      <w:r>
        <w:t>Detta dokument behandlar höga naturvärden i avverkningsanmälan A 61327-2022 i Mora kommun. Denna avverkningsanmälan inkom 2022-12-20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blanksvart spiklav (NT), blågrå svartspik (NT), dvärgbägarlav (NT), garnlav (NT), knottrig blåslav (NT), kolflarnlav (NT), mörk kolflarnlav (NT), rosenticka (NT), spillkråka (NT, §4), tretåig hackspett (NT, §4), ullticka (NT), vedflamlav (NT), violettgrå tagellav (NT), vitgrynig nållav (NT), dropptaggsvamp (S), gråspett (§4)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719"/>
            <wp:docPr id="1" name="Picture 1"/>
            <wp:cNvGraphicFramePr>
              <a:graphicFrameLocks noChangeAspect="1"/>
            </wp:cNvGraphicFramePr>
            <a:graphic>
              <a:graphicData uri="http://schemas.openxmlformats.org/drawingml/2006/picture">
                <pic:pic>
                  <pic:nvPicPr>
                    <pic:cNvPr id="0" name="A 61327-2022 karta.png"/>
                    <pic:cNvPicPr/>
                  </pic:nvPicPr>
                  <pic:blipFill>
                    <a:blip r:embed="rId16"/>
                    <a:stretch>
                      <a:fillRect/>
                    </a:stretch>
                  </pic:blipFill>
                  <pic:spPr>
                    <a:xfrm>
                      <a:off x="0" y="0"/>
                      <a:ext cx="5486400" cy="3540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6808107, E 459416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gråspett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