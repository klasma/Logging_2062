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62154-2025 i Mora kommun</w:t>
      </w:r>
    </w:p>
    <w:p>
      <w:r>
        <w:t>Denna tillsynsbegäran behandlar höga naturvärden i avverkningsanmälan A 62154-2025 i Mora kommun som inkom 2025-12-15 och omfattar 7,2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62154-2025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6763750, E 490365 i SWEREF 99 TM.</w:t>
      </w:r>
    </w:p>
    <w:p>
      <w:r>
        <w:t>I och inom 25 meter från avverkningsanmälan finns fynd av 8 naturvårdsarter, varav 3 är rödlistade, 4 är fridlysta, 6 är typiska (T) och 3 är signalarter (S): garnlav (VU, T), talltita (NT, §4), tretåig hackspett (NT, T, §4), bronshjon (S, T), mindre märgborre (S, T),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bronshjon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