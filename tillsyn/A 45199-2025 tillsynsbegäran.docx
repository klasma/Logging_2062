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45199-2025 i Mora kommun</w:t>
      </w:r>
    </w:p>
    <w:p>
      <w:r>
        <w:t>Denna tillsynsbegäran behandlar höga naturvärden i avverkningsanmälan A 45199-2025 i Mora kommun som inkom 2025-09-19 och omfattar 12,1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45199-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6754154, E 440805 i SWEREF 99 TM.</w:t>
      </w:r>
    </w:p>
    <w:p>
      <w:r>
        <w:t>I och inom 22 meter från avverkningsanmälan finns fynd av 17 naturvårdsarter, varav 12 är rödlistade, 4 är fridlysta, 11 är typiska (T) och 3 är signalarter (S): fläckporing (VU, T), garnlav (VU, T), smalfotad taggsvamp (VU), dvärgbägarlav (NT, T), nordtagging (NT), tallticka (NT, T), talltita (NT, §4), tretåig hackspett (NT, T, §4), vaddporing (NT), vedskivlav (NT, T), violettgrå tagellav (NT, T), vitplätt (NT), dvärgtufs (S), mindre märgborre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dvärgbägarlav (NT, T), tallticka (NT, T), tretåig hackspett (NT, T, §4), vedskivlav (NT, T), violettgrå tagellav (NT, T), mindre märgborre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