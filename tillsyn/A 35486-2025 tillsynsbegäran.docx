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35486-2025 i Mora kommun</w:t>
      </w:r>
    </w:p>
    <w:p>
      <w:r>
        <w:t>Denna tillsynsbegäran behandlar höga naturvärden i avverkningsanmälan A 35486-2025 i Mora kommun som inkom 2025-07-17 och omfattar 3,9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A 35486-2025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6768387, E 445433 i SWEREF 99 TM.</w:t>
      </w:r>
    </w:p>
    <w:p>
      <w:r>
        <w:t>I och inom 25 meter från avverkningsanmälan finns fynd av 12 naturvårdsarter, varav 9 är rödlistade, 3 är fridlysta, 9 är typiska (T) och 2 är signalarter (S): garnlav (VU, T), dropptaggsvamp (NT, T), dvärgbägarlav (NT, T), kötticka (NT), talltagel (NT, T), talltita (NT, §4), tretåig hackspett (NT, T, §4), ullticka (NT, T), vedskivlav (NT, T), mindre märgborre (S, T),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talltagel (NT, T), tretåig hackspett (NT, T, §4), ullticka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