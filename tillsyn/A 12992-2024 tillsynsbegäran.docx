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12992-2024 i Mora kommun</w:t>
      </w:r>
    </w:p>
    <w:p>
      <w:r>
        <w:t>Detta dokument behandlar höga naturvärden i avverkningsanmälan A 12992-2024 i Mora kommun. Denna avverkningsanmälan inkom 2024-04-03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14 naturvårdsarter hittats: blanksvart spiklav (NT), blågrå svartspik (NT), garnlav (NT), kolflarnlav (NT), mörk kolflarnlav (NT), vedskivlav (NT), violettgrå tagellav (NT), vitgrynig nållav (NT), mindre märgborre (S), norrlandslav (S), nästlav (S), vedticka (S), grönsiska (§4) och kungsfågel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12992-2024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6768671, E 435455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