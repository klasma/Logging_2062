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20538-2025 i Mora kommun</w:t>
      </w:r>
    </w:p>
    <w:p>
      <w:r>
        <w:t>Denna tillsynsbegäran behandlar höga naturvärden i avverkningsanmälan A 20538-2025 i Mora kommun som inkom 2025-04-28 och omfattar 0,9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20538-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6784430, E 464546 i SWEREF 99 TM.</w:t>
      </w:r>
    </w:p>
    <w:p>
      <w:r>
        <w:t>I och inom 10 meter från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