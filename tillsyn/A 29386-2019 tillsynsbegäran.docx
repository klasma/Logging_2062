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29386-2019 i Mora kommun</w:t>
      </w:r>
    </w:p>
    <w:p>
      <w:r>
        <w:t>Detta dokument behandlar höga naturvärden i avverkningsanmälan A 29386-2019 i Mora kommun. Denna avverkningsanmälan inkom 2019-06-13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garnlav (NT), mörk kolflarnlav (NT), mindre märgborre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29386-2019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6768930, E 435583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