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9412-2026 i Mora kommun</w:t>
      </w:r>
    </w:p>
    <w:p>
      <w:r>
        <w:t>Denna tillsynsbegäran behandlar höga naturvärden i avverkningsanmälan A 9412-2026 i Mora kommun som inkom 2026-02-18 och omfattar 3,4 ha.</w:t>
      </w:r>
    </w:p>
    <w:p>
      <w:pPr>
        <w:pStyle w:val="Caption"/>
      </w:pPr>
      <w:r>
        <w:drawing>
          <wp:inline xmlns:a="http://schemas.openxmlformats.org/drawingml/2006/main" xmlns:pic="http://schemas.openxmlformats.org/drawingml/2006/picture">
            <wp:extent cx="5486400" cy="4570115"/>
            <wp:docPr id="1" name="Picture 1"/>
            <wp:cNvGraphicFramePr>
              <a:graphicFrameLocks noChangeAspect="1"/>
            </wp:cNvGraphicFramePr>
            <a:graphic>
              <a:graphicData uri="http://schemas.openxmlformats.org/drawingml/2006/picture">
                <pic:pic>
                  <pic:nvPicPr>
                    <pic:cNvPr id="0" name="A 9412-2026 karta.png"/>
                    <pic:cNvPicPr/>
                  </pic:nvPicPr>
                  <pic:blipFill>
                    <a:blip r:embed="rId16"/>
                    <a:stretch>
                      <a:fillRect/>
                    </a:stretch>
                  </pic:blipFill>
                  <pic:spPr>
                    <a:xfrm>
                      <a:off x="0" y="0"/>
                      <a:ext cx="5486400" cy="457011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6790882, E 465471 i SWEREF 99 TM.</w:t>
      </w:r>
    </w:p>
    <w:p>
      <w:r>
        <w:t>I och inom 25 meter från avverkningsanmälan finns fynd av 21 naturvårdsarter, varav 13 är rödlistade, 8 är fridlysta, 12 är typiska (T) och 2 är signalarter (S): garnlav (VU, T), knärot (VU, T, §8), kolflarnlav (NT, T), kortskaftad ärgspik (NT), mörk kolflarnlav (NT), rynkskinn (NT, T), skogshare (NT), talltita (NT, §4), tretåig hackspett (NT, T, §4), vedflamlav (NT), vedskivlav (NT, T), vitgrynig nållav (NT), älg (NT), luddlav (S, T), svart trolldruva (S, T), gråspett (T, §4), spillkråka (T, §4), timmerticka (T), tofsmes (T, §4),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1.93 ha med buffertzonerna och får av detta skäl inte avverkas.</w:t>
      </w:r>
    </w:p>
    <w:p>
      <w:pPr>
        <w:pStyle w:val="Caption"/>
      </w:pPr>
      <w:r>
        <w:drawing>
          <wp:inline xmlns:a="http://schemas.openxmlformats.org/drawingml/2006/main" xmlns:pic="http://schemas.openxmlformats.org/drawingml/2006/picture">
            <wp:extent cx="5486400" cy="4196813"/>
            <wp:docPr id="2" name="Picture 2"/>
            <wp:cNvGraphicFramePr>
              <a:graphicFrameLocks noChangeAspect="1"/>
            </wp:cNvGraphicFramePr>
            <a:graphic>
              <a:graphicData uri="http://schemas.openxmlformats.org/drawingml/2006/picture">
                <pic:pic>
                  <pic:nvPicPr>
                    <pic:cNvPr id="0" name="A 9412-2026 karta knärot.png"/>
                    <pic:cNvPicPr/>
                  </pic:nvPicPr>
                  <pic:blipFill>
                    <a:blip r:embed="rId17"/>
                    <a:stretch>
                      <a:fillRect/>
                    </a:stretch>
                  </pic:blipFill>
                  <pic:spPr>
                    <a:xfrm>
                      <a:off x="0" y="0"/>
                      <a:ext cx="5486400" cy="41968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6790882, E 465471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rynkskinn (NT, T), tretåig hackspett (NT, T, §4), vedskivlav (NT, T), luddlav (S, T), svart trolldruva (S, T), gråspett (T, §4), spillkråka (T, §4), timmerticka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