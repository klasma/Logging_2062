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12910-2024 i Mora kommun</w:t>
      </w:r>
    </w:p>
    <w:p>
      <w:r>
        <w:t>Detta dokument behandlar höga naturvärden i avverkningsanmälan A 12910-2024 i Mora kommun. Denna avverkningsanmälan inkom 2024-04-03 och omfattar 6,7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14 naturvårdsarter hittats: dvärgbägarlav (NT), garnlav (NT), järpe (NT, §4), kolflarnlav (NT), kortskaftad ärgspik (NT), mörk kolflarnlav (NT), vedflamlav (NT), vedskivlav (NT), violettgrå tagellav (NT), blodticka (S), dropptaggsvamp (S), nästlav (S), vågbandad barkbock (S) och tjäder (§4).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695866"/>
            <wp:docPr id="1" name="Picture 1"/>
            <wp:cNvGraphicFramePr>
              <a:graphicFrameLocks noChangeAspect="1"/>
            </wp:cNvGraphicFramePr>
            <a:graphic>
              <a:graphicData uri="http://schemas.openxmlformats.org/drawingml/2006/picture">
                <pic:pic>
                  <pic:nvPicPr>
                    <pic:cNvPr id="0" name="A 12910-2024 karta.png"/>
                    <pic:cNvPicPr/>
                  </pic:nvPicPr>
                  <pic:blipFill>
                    <a:blip r:embed="rId16"/>
                    <a:stretch>
                      <a:fillRect/>
                    </a:stretch>
                  </pic:blipFill>
                  <pic:spPr>
                    <a:xfrm>
                      <a:off x="0" y="0"/>
                      <a:ext cx="5486400" cy="76958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6767920, E 434641 i SWEREF 99 TM.</w:t>
      </w:r>
    </w:p>
    <w:p>
      <w:pPr>
        <w:pStyle w:val="Heading1"/>
      </w:pPr>
      <w:r>
        <w:t>Fridlysta arter</w:t>
      </w:r>
    </w:p>
    <w:p>
      <w:r>
        <w:t>Följande fridlysta arter har sina livsmiljöer och växtplatser i den avverkningsanmälda skogen: järpe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(10 - 40)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(10 - 40) % under de senaste 12 åren, har sina livsmiljöer i tät barrskog med inblandning av lövträd och en väl utvecklad flerskiktad struktur med bärris och yngre eller undertryckta, täta granar i ett lägre skikt, ofta utmed bäckar och åar inne i den skyddande granskogen. 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Tjäder – ekologi samt krav på livsmiljön</w:t>
      </w:r>
    </w:p>
    <w:p>
      <w:r>
        <w:t xml:space="preserve">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