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20067-2025 i Mora kommun</w:t>
      </w:r>
    </w:p>
    <w:p>
      <w:r>
        <w:t>Detta dokument behandlar höga naturvärden i avverkningsanmälan A 20067-2025 i Mora kommun. Denna avverkningsanmälan inkom 2025-04-25 10:27:59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garnlav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20067-2025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6773697, E 464223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