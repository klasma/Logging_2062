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58839-2025 i Mora kommun</w:t>
      </w:r>
    </w:p>
    <w:p>
      <w:r>
        <w:t>Detta dokument behandlar höga naturvärden i avverkningsanmälan A 58839-2025 i Mora kommun. Denna avverkningsanmälan inkom 2025-11-26 08:39:25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garnlav (NT), kolflarnlav (NT), mörk kolflarnlav (NT), vedskivlav (NT), bollvitmossa (S), mindre märgborre (S) och skinnlav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6085"/>
            <wp:docPr id="1" name="Picture 1"/>
            <wp:cNvGraphicFramePr>
              <a:graphicFrameLocks noChangeAspect="1"/>
            </wp:cNvGraphicFramePr>
            <a:graphic>
              <a:graphicData uri="http://schemas.openxmlformats.org/drawingml/2006/picture">
                <pic:pic>
                  <pic:nvPicPr>
                    <pic:cNvPr id="0" name="A 58839-2025 karta.png"/>
                    <pic:cNvPicPr/>
                  </pic:nvPicPr>
                  <pic:blipFill>
                    <a:blip r:embed="rId16"/>
                    <a:stretch>
                      <a:fillRect/>
                    </a:stretch>
                  </pic:blipFill>
                  <pic:spPr>
                    <a:xfrm>
                      <a:off x="0" y="0"/>
                      <a:ext cx="5486400" cy="51260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6733592, E 442497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6254262"/>
            <wp:docPr id="2" name="Picture 2"/>
            <wp:cNvGraphicFramePr>
              <a:graphicFrameLocks noChangeAspect="1"/>
            </wp:cNvGraphicFramePr>
            <a:graphic>
              <a:graphicData uri="http://schemas.openxmlformats.org/drawingml/2006/picture">
                <pic:pic>
                  <pic:nvPicPr>
                    <pic:cNvPr id="0" name="A 58839-2025 karta knärot.png"/>
                    <pic:cNvPicPr/>
                  </pic:nvPicPr>
                  <pic:blipFill>
                    <a:blip r:embed="rId17"/>
                    <a:stretch>
                      <a:fillRect/>
                    </a:stretch>
                  </pic:blipFill>
                  <pic:spPr>
                    <a:xfrm>
                      <a:off x="0" y="0"/>
                      <a:ext cx="5486400" cy="62542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6733592, E 442497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