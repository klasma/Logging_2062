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54919-2025 i Mora kommun</w:t>
      </w:r>
    </w:p>
    <w:p>
      <w:r>
        <w:t>Denna tillsynsbegäran behandlar höga naturvärden i avverkningsanmälan A 54919-2025 i Mora kommun som inkom 2025-11-06 och omfattar 5,6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54919-2025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6758635, E 447816 i SWEREF 99 TM.</w:t>
      </w:r>
    </w:p>
    <w:p>
      <w:r>
        <w:t>Inom 25 meter från avverkningsanmälan finns fynd av 3 naturvårdsarter, varav 3 är rödlistade och 2 är typiska (T): gräddporing (VU, T), nordtagging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