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5484-2023 i Mora kommun</w:t>
      </w:r>
    </w:p>
    <w:p>
      <w:r>
        <w:t>Detta dokument behandlar höga naturvärden i avverkningsanmälan A 5484-2023 i Mora kommun. Denna avverkningsanmälan inkom 2023-01-31 och omfattar 14,9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raggbock (VU), tallbarksvartbagge (VU)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6542"/>
            <wp:docPr id="1" name="Picture 1"/>
            <wp:cNvGraphicFramePr>
              <a:graphicFrameLocks noChangeAspect="1"/>
            </wp:cNvGraphicFramePr>
            <a:graphic>
              <a:graphicData uri="http://schemas.openxmlformats.org/drawingml/2006/picture">
                <pic:pic>
                  <pic:nvPicPr>
                    <pic:cNvPr id="0" name="A 5484-2023 karta.png"/>
                    <pic:cNvPicPr/>
                  </pic:nvPicPr>
                  <pic:blipFill>
                    <a:blip r:embed="rId16"/>
                    <a:stretch>
                      <a:fillRect/>
                    </a:stretch>
                  </pic:blipFill>
                  <pic:spPr>
                    <a:xfrm>
                      <a:off x="0" y="0"/>
                      <a:ext cx="5486400" cy="5046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6765739, E 451466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