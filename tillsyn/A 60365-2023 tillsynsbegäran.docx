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60365-2023 i Mora kommun</w:t>
      </w:r>
    </w:p>
    <w:p>
      <w:r>
        <w:t>Detta dokument behandlar höga naturvärden i avverkningsanmälan A 60365-2023 i Mora kommun. Denna avverkningsanmälan inkom 2023-11-29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grönsångare (NT, §4), rödvingetrast (NT, §4), slaguggla (NT, §4), trana (§4)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60365-2023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6754304, E 477755 i SWEREF 99 TM.</w:t>
      </w:r>
    </w:p>
    <w:p>
      <w:pPr>
        <w:pStyle w:val="Heading1"/>
      </w:pPr>
      <w:r>
        <w:t>Fridlysta arter</w:t>
      </w:r>
    </w:p>
    <w:p>
      <w:r>
        <w:t>Följande fridlysta arter har sina livsmiljöer och växtplatser i den avverkningsanmälda skogen: grönsångare (NT, §4), rödvingetrast (NT, §4), slaguggla (NT, §4), trana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