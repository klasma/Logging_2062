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33107-2026 i Mora kommun</w:t>
      </w:r>
    </w:p>
    <w:p>
      <w:r>
        <w:t>Denna tillsynsbegäran behandlar höga naturvärden i avverkningsanmälan A 33107-2026 i Mora kommun som inkom 2026-08-10 och omfattar 25,5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33107-2026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6748754, E 457635 i SWEREF 99 TM.</w:t>
      </w:r>
    </w:p>
    <w:p>
      <w:r>
        <w:t>I och inom 24 meter från avverkningsanmälan finns fynd av 20 naturvårdsarter, varav 15 är rödlistade, 6 är fridlysta, 12 är typiska (T) och 2 är signalarter (S): garnlav (VU, T), gräddporing (VU, T), knärot (VU, T, §8), dvärgbägarlav (NT, T), kolflarnlav (NT, T), kortskaftad ärgspik (NT), rosenticka (NT, T), skogshare (NT), svartvit taggsvamp (NT), talltita (NT, §4), tretåig hackspett (NT, T, §4), varglav (NT, §8), vedflamlav (NT), vedskivlav (NT, T), vitplätt (NT), mindre märgborre (S, T), vedticka (S, T),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634217"/>
            <wp:docPr id="2" name="Picture 2"/>
            <wp:cNvGraphicFramePr>
              <a:graphicFrameLocks noChangeAspect="1"/>
            </wp:cNvGraphicFramePr>
            <a:graphic>
              <a:graphicData uri="http://schemas.openxmlformats.org/drawingml/2006/picture">
                <pic:pic>
                  <pic:nvPicPr>
                    <pic:cNvPr id="0" name="A 33107-2026 karta knärot.png"/>
                    <pic:cNvPicPr/>
                  </pic:nvPicPr>
                  <pic:blipFill>
                    <a:blip r:embed="rId17"/>
                    <a:stretch>
                      <a:fillRect/>
                    </a:stretch>
                  </pic:blipFill>
                  <pic:spPr>
                    <a:xfrm>
                      <a:off x="0" y="0"/>
                      <a:ext cx="5486400" cy="46342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6748754, E 457635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dvärgbägarlav (NT, T), kolflarnlav (NT, T), rosenticka (NT, T), tretåig hackspett (NT, T, §4), vedskivlav (NT, T), mindre märgborre (S, T), vedticka (S,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