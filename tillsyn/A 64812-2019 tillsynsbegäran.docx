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64812-2019 i Mora kommun</w:t>
      </w:r>
    </w:p>
    <w:p>
      <w:r>
        <w:t>Detta dokument behandlar höga naturvärden i avverkningsanmälan A 64812-2019 i Mora kommun. Denna avverkningsanmälan inkom 2019-12-02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64812-2019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6781600, E 471488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