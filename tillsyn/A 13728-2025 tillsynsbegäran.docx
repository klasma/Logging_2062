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13728-2025 i Mora kommun</w:t>
      </w:r>
    </w:p>
    <w:p>
      <w:r>
        <w:t>Detta dokument behandlar höga naturvärden i avverkningsanmälan A 13728-2025 i Mora kommun. Denna avverkningsanmälan inkom 2025-03-21 00:00:00 och omfattar 111,2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fläckporing (VU), smalfotad taggsvamp (VU), blanksvart spiklav (NT), blågrå svartspik (NT), doftskinn (NT), dvärgbägarlav (NT), gammelgransskål (NT), garnlav (NT), granticka (NT), gränsticka (NT), järpe (NT, §4), knottrig blåslav (NT), kolflarnlav (NT), kortskaftad ärgspik (NT), lunglav (NT), mörk kolflarnlav (NT), rosenticka (NT), skogshare (NT), skrovellav (NT), spillkråka (NT, §4), tallticka (NT), talltita (NT, §4), tretåig hackspett (NT, §4), ullticka (NT), varglav (NT, §8), vedflamlav (NT), vedskivlav (NT), violettgrå tagellav (NT), vitgrynig nållav (NT), bronshjon (S), dropptaggsvamp (S), luddlav (S), stuplav (S), vedticka (S), gråspett (§4), kungsfågel (§4), orre (§4)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7924"/>
            <wp:docPr id="1" name="Picture 1"/>
            <wp:cNvGraphicFramePr>
              <a:graphicFrameLocks noChangeAspect="1"/>
            </wp:cNvGraphicFramePr>
            <a:graphic>
              <a:graphicData uri="http://schemas.openxmlformats.org/drawingml/2006/picture">
                <pic:pic>
                  <pic:nvPicPr>
                    <pic:cNvPr id="0" name="A 13728-2025 karta.png"/>
                    <pic:cNvPicPr/>
                  </pic:nvPicPr>
                  <pic:blipFill>
                    <a:blip r:embed="rId16"/>
                    <a:stretch>
                      <a:fillRect/>
                    </a:stretch>
                  </pic:blipFill>
                  <pic:spPr>
                    <a:xfrm>
                      <a:off x="0" y="0"/>
                      <a:ext cx="5486400" cy="4617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6808565, E 459264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spillkråka (NT, §4), talltita (NT, §4), tretåig hackspett (NT, §4), varglav (NT, §8), gråspett (§4), kungsfågel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