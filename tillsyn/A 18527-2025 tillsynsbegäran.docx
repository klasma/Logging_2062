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18527-2025 i Mora kommun</w:t>
      </w:r>
    </w:p>
    <w:p>
      <w:r>
        <w:t>Detta dokument behandlar höga naturvärden i avverkningsanmälan A 18527-2025 i Mora kommun. Denna avverkningsanmälan inkom 2025-04-16 00:00:00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ulltickeporing (VU), blanksvart spiklav (NT), dvärgbägarlav (NT), gammelgransskål (NT), garnlav (NT), gränsticka (NT), kolflarnlav (NT), kortskaftad ärgspik (NT), mörk kolflarnlav (NT), rosenticka (NT), skogstrappmossa (NT), spillkråka (NT, §4), talltita (NT, §4), tretåig hackspett (NT, §4), ullticka (NT), vedflamlav (NT), vedskivlav (NT), vedtrappmossa (NT), violettgrå tagellav (NT), vitgrynig nållav (NT), barkticka (S), bollvitmossa (S), dropptaggsvamp (S), källmossa (S), källpraktmossa (S), mindre märgborre (S), spindelblomster (S, §8), stuplav (S), vedticka (S), grönsiska (§4), orre (§4), tjäder (§4)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9009"/>
            <wp:docPr id="1" name="Picture 1"/>
            <wp:cNvGraphicFramePr>
              <a:graphicFrameLocks noChangeAspect="1"/>
            </wp:cNvGraphicFramePr>
            <a:graphic>
              <a:graphicData uri="http://schemas.openxmlformats.org/drawingml/2006/picture">
                <pic:pic>
                  <pic:nvPicPr>
                    <pic:cNvPr id="0" name="A 18527-2025 karta.png"/>
                    <pic:cNvPicPr/>
                  </pic:nvPicPr>
                  <pic:blipFill>
                    <a:blip r:embed="rId16"/>
                    <a:stretch>
                      <a:fillRect/>
                    </a:stretch>
                  </pic:blipFill>
                  <pic:spPr>
                    <a:xfrm>
                      <a:off x="0" y="0"/>
                      <a:ext cx="5486400" cy="5219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6768940, E 462552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grönsiska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607212"/>
            <wp:docPr id="2" name="Picture 2"/>
            <wp:cNvGraphicFramePr>
              <a:graphicFrameLocks noChangeAspect="1"/>
            </wp:cNvGraphicFramePr>
            <a:graphic>
              <a:graphicData uri="http://schemas.openxmlformats.org/drawingml/2006/picture">
                <pic:pic>
                  <pic:nvPicPr>
                    <pic:cNvPr id="0" name="A 18527-2025 karta knärot.png"/>
                    <pic:cNvPicPr/>
                  </pic:nvPicPr>
                  <pic:blipFill>
                    <a:blip r:embed="rId17"/>
                    <a:stretch>
                      <a:fillRect/>
                    </a:stretch>
                  </pic:blipFill>
                  <pic:spPr>
                    <a:xfrm>
                      <a:off x="0" y="0"/>
                      <a:ext cx="5486400" cy="66072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6768940, E 462552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