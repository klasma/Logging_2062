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50244-2025 i Mora kommun</w:t>
      </w:r>
    </w:p>
    <w:p>
      <w:r>
        <w:t>Detta dokument behandlar höga naturvärden i avverkningsanmälan A 50244-2025 i Mora kommun. Denna avverkningsanmälan inkom 2025-10-14 07:07:05 och omfattar 27,4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ringlav (VU), dvärgbägarlav (NT), gammelgransskål (NT), garnlav (NT), kolflarnlav (NT), kortskaftad ärgspik (NT), kötticka (NT), motaggsvamp (NT), mörk kolflarnlav (NT), spillkråka (NT, §4), stjärntagging (NT), tallticka (NT), talltita (NT, §4), ullticka (NT), vedflamlav (NT), vedskivlav (NT), violettgrå tagellav (NT), vitgrynig nållav (NT), bronshjon (S), dropptaggsvamp (S), mindre märgborre (S), vedticka (S), vågbandad barkbock (S), tjäder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0244-2025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6765168, E 443039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