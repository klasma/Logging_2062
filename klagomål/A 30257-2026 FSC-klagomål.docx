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30257-2026 i Mora kommun</w:t>
      </w:r>
    </w:p>
    <w:p>
      <w:r>
        <w:t>Detta klagomål behandlar höga naturvärden i avverkningsanmälan A 30257-2026 i Mora kommun som inkom 2026-07-03 och omfattar 32,8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30257-2026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6751301, E 439920 i SWEREF 99 TM.</w:t>
      </w:r>
    </w:p>
    <w:p>
      <w:r>
        <w:t>I avverkningsanmälan finns fynd av 8 naturvårdsarter, varav 6 är rödlistade, 1 är fridlyst, 4 är typiska (T) och 1 är signalart (S): garnlav (VU, T), blanksvart spiklav (NT), blågrå svartspik (NT), dvärgbägarlav (NT, T), kortskaftad ärgspik (NT), vedflamlav (NT), mindre märgborre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