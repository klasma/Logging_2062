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14829-2025 i Mora kommun</w:t>
      </w:r>
    </w:p>
    <w:p>
      <w:r>
        <w:t>Detta dokument behandlar höga naturvärden i avverkningsanmälan A 14829-2025 i Mora kommun. Denna avverkningsanmälan inkom 2025-03-27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motaggsvamp (NT), spillkråka (NT, §4)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4829-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6772031, E 465711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