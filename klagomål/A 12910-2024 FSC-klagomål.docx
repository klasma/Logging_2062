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12910-2024 i Mora kommun</w:t>
      </w:r>
    </w:p>
    <w:p>
      <w:r>
        <w:t>Detta dokument behandlar höga naturvärden i avverkningsanmälan A 12910-2024 i Mora kommun. Denna avverkningsanmälan inkom 2024-04-03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dvärgbägarlav (NT), garnlav (NT), järpe (NT, §4), kolflarnlav (NT), kortskaftad ärgspik (NT), mörk kolflarnlav (NT), vedflamlav (NT), vedskivlav (NT), violettgrå tagellav (NT), blodticka (S), dropptaggsvamp (S), nästlav (S), vågbandad barkbock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12910-2024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6767920, E 434641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