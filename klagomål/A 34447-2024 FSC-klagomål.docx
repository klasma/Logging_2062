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34447-2024 i Mora kommun</w:t>
      </w:r>
    </w:p>
    <w:p>
      <w:r>
        <w:t>Detta klagomål behandlar höga naturvärden i avverkningsanmälan A 34447-2024 i Mora kommun som inkom 2024-08-21 och omfattar 8,3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34447-202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6813949, E 455936 i SWEREF 99 TM.</w:t>
      </w:r>
    </w:p>
    <w:p>
      <w:r>
        <w:t>I och inom 15 meter från avverkningsanmälan finns fynd av 7 naturvårdsarter, varav 7 är rödlistade och 4 är typiska (T): garnlav (VU, T), blanksvart spiklav (NT), dvärgbägarlav (NT, T), kolflarnlav (NT, T),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