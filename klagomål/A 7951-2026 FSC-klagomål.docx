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7951-2026 i Mora kommun</w:t>
      </w:r>
    </w:p>
    <w:p>
      <w:r>
        <w:t>Detta dokument behandlar höga naturvärden i avverkningsanmälan A 7951-2026 i Mora kommun. Denna avverkningsanmälan inkom 2026-02-10 10:11:44 och omfattar 2,9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mörk kolflarnlav (NT), spillkråka (NT, §4), tretåig hackspett (NT, §4), vedflamlav (NT), vedskivlav (NT), mindre märgborre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7951-2026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6762698, E 454354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