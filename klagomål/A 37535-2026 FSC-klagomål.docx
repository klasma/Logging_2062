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37535-2026 i Mora kommun</w:t>
      </w:r>
    </w:p>
    <w:p>
      <w:r>
        <w:t>Detta klagomål behandlar höga naturvärden i avverkningsanmälan A 37535-2026 i Mora kommun som inkom 2026-09-11 och omfattar 3,8 ha.</w:t>
      </w:r>
    </w:p>
    <w:p>
      <w:pPr>
        <w:pStyle w:val="Caption"/>
      </w:pPr>
      <w:r>
        <w:drawing>
          <wp:inline xmlns:a="http://schemas.openxmlformats.org/drawingml/2006/main" xmlns:pic="http://schemas.openxmlformats.org/drawingml/2006/picture">
            <wp:extent cx="5486400" cy="4713736"/>
            <wp:docPr id="1" name="Picture 1"/>
            <wp:cNvGraphicFramePr>
              <a:graphicFrameLocks noChangeAspect="1"/>
            </wp:cNvGraphicFramePr>
            <a:graphic>
              <a:graphicData uri="http://schemas.openxmlformats.org/drawingml/2006/picture">
                <pic:pic>
                  <pic:nvPicPr>
                    <pic:cNvPr id="0" name="A 37535-2026 karta.png"/>
                    <pic:cNvPicPr/>
                  </pic:nvPicPr>
                  <pic:blipFill>
                    <a:blip r:embed="rId16"/>
                    <a:stretch>
                      <a:fillRect/>
                    </a:stretch>
                  </pic:blipFill>
                  <pic:spPr>
                    <a:xfrm>
                      <a:off x="0" y="0"/>
                      <a:ext cx="5486400" cy="471373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6759757, E 437034 i SWEREF 99 TM.</w:t>
      </w:r>
    </w:p>
    <w:p>
      <w:r>
        <w:t>I och inom 25 meter från avverkningsanmälan finns fynd av 7 naturvårdsarter, varav 3 är rödlistade, 2 är fridlysta, 6 är typiska (T) och 3 är signalarter (S): garnlav (VU, T), knärot (VU, T, §8), dropptaggsvamp (NT, T), luddlav (S, T), mindre märgborre (S, T), trind spretmossa (S)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1.39 ha med buffertzonerna och får av detta skäl inte avverkas.</w:t>
      </w:r>
    </w:p>
    <w:p>
      <w:pPr>
        <w:pStyle w:val="Caption"/>
      </w:pPr>
      <w:r>
        <w:drawing>
          <wp:inline xmlns:a="http://schemas.openxmlformats.org/drawingml/2006/main" xmlns:pic="http://schemas.openxmlformats.org/drawingml/2006/picture">
            <wp:extent cx="5486400" cy="5906557"/>
            <wp:docPr id="2" name="Picture 2"/>
            <wp:cNvGraphicFramePr>
              <a:graphicFrameLocks noChangeAspect="1"/>
            </wp:cNvGraphicFramePr>
            <a:graphic>
              <a:graphicData uri="http://schemas.openxmlformats.org/drawingml/2006/picture">
                <pic:pic>
                  <pic:nvPicPr>
                    <pic:cNvPr id="0" name="A 37535-2026 karta knärot.png"/>
                    <pic:cNvPicPr/>
                  </pic:nvPicPr>
                  <pic:blipFill>
                    <a:blip r:embed="rId17"/>
                    <a:stretch>
                      <a:fillRect/>
                    </a:stretch>
                  </pic:blipFill>
                  <pic:spPr>
                    <a:xfrm>
                      <a:off x="0" y="0"/>
                      <a:ext cx="5486400" cy="590655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6759757, E 437034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Trind spretmossa </w:t>
      </w:r>
      <w:r>
        <w:t>kräver ett konstant fuktigt mikroklimat och påträffas ofta i skogsbiotoper med höga naturvärden, till exempel i skuggiga raviner och kanjondalar med välutvecklade mossmattor. Rika förekomster av trind spretmossa indikerar miljöer med lång kontinuitet av hög luftfuktighet, och därmed ofta höga naturvärden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