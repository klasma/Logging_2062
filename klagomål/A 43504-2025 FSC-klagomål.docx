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43504-2025 i Mora kommun</w:t>
      </w:r>
    </w:p>
    <w:p>
      <w:r>
        <w:t>Detta klagomål behandlar höga naturvärden i avverkningsanmälan A 43504-2025 i Mora kommun som inkom 2025-09-11 och omfattar 32,0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43504-2025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6735127, E 445223 i SWEREF 99 TM.</w:t>
      </w:r>
    </w:p>
    <w:p>
      <w:r>
        <w:t>I och inom 18 meter från avverkningsanmälan finns fynd av 17 naturvårdsarter, varav 13 är rödlistade, 4 är fridlysta, 8 är typiska (T) och 2 är signalarter (S): garnlav (VU, T), blanksvart spiklav (NT), blågrå svartspik (NT), dvärgbägarlav (NT, T), kolflarnlav (NT, T), kortskaftad ärgspik (NT), mörk kolflarnlav (NT), tallticka (NT, T), talltita (NT, §4), varglav (NT, §8), vedflamlav (NT), vedskivlav (NT, T), vitgrynig nållav (NT), mindre märgborre (S, T), vedticka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