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18954-2024 i Mora kommun</w:t>
      </w:r>
    </w:p>
    <w:p>
      <w:r>
        <w:t>Detta dokument behandlar höga naturvärden i avverkningsanmälan A 18954-2024 i Mora kommun. Denna avverkningsanmälan inkom 2024-05-15 och omfattar 17,5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furustumpbagge (NT), mörksömmad barksvartbagge (NT), tallstumpbagge (NT) och mindre märgborre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1911"/>
            <wp:docPr id="1" name="Picture 1"/>
            <wp:cNvGraphicFramePr>
              <a:graphicFrameLocks noChangeAspect="1"/>
            </wp:cNvGraphicFramePr>
            <a:graphic>
              <a:graphicData uri="http://schemas.openxmlformats.org/drawingml/2006/picture">
                <pic:pic>
                  <pic:nvPicPr>
                    <pic:cNvPr id="0" name="A 18954-2024 karta.png"/>
                    <pic:cNvPicPr/>
                  </pic:nvPicPr>
                  <pic:blipFill>
                    <a:blip r:embed="rId16"/>
                    <a:stretch>
                      <a:fillRect/>
                    </a:stretch>
                  </pic:blipFill>
                  <pic:spPr>
                    <a:xfrm>
                      <a:off x="0" y="0"/>
                      <a:ext cx="5486400" cy="4371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6770086, E 468769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