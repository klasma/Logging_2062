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61782-2024 i Mora kommun</w:t>
      </w:r>
    </w:p>
    <w:p>
      <w:r>
        <w:t>Detta dokument behandlar höga naturvärden i avverkningsanmälan A 61782-2024 i Mora kommun. Denna avverkningsanmälan inkom 2024-12-23 och omfattar 17,2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garnlav (NT), kolflarnlav (NT), mörk kolflarnlav (NT), vedflamlav (NT), vedskivlav (NT) och violettgrå tagellav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61782-2024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6812586, E 455356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