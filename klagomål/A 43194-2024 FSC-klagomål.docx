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43194-2024 i Mora kommun</w:t>
      </w:r>
    </w:p>
    <w:p>
      <w:r>
        <w:t>Detta dokument behandlar höga naturvärden i avverkningsanmälan A 43194-2024 i Mora kommun. Denna avverkningsanmälan inkom 2024-10-02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vedskivlav (NT), violettgrå tagellav (NT), dropptaggsvamp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3194-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6758233, E 437342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