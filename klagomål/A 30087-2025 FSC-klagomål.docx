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30087-2025 i Mora kommun</w:t>
      </w:r>
    </w:p>
    <w:p>
      <w:r>
        <w:t>Detta klagomål behandlar höga naturvärden i avverkningsanmälan A 30087-2025 i Mora kommun som inkom 2025-06-18 och omfattar 1,6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30087-2025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6758529, E 489687 i SWEREF 99 TM.</w:t>
      </w:r>
    </w:p>
    <w:p>
      <w:r>
        <w:t>Inom 11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