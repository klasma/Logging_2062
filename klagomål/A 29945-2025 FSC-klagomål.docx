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29945-2025 i Mora kommun</w:t>
      </w:r>
    </w:p>
    <w:p>
      <w:r>
        <w:t>Detta dokument behandlar höga naturvärden i avverkningsanmälan A 29945-2025 i Mora kommun. Denna avverkningsanmälan inkom 2025-06-18 00:00:00 och omfattar 25,9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knärot (VU, §8), rynkskinn (VU), ulltickeporing (VU), dvärgbägarlav (NT), garnlav (NT), gropticka (NT), gränsticka (NT), järpe (NT, §4), kolflarnlav (NT), lunglav (NT), motaggsvamp (NT), mörk kolflarnlav (NT), nordtagging (NT), rosenticka (NT), spillkråka (NT, §4), tallticka (NT), talltita (NT, §4), tretåig hackspett (NT, §4), ullticka (NT), vedskivlav (NT), violettgrå tagellav (NT), vitgrynig nållav (NT), vitplätt (NT), dropptaggsvamp (S), mindre märgborre (S), nästlav (S), vågbandad barkbock (S) och tjäder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07689"/>
            <wp:docPr id="1" name="Picture 1"/>
            <wp:cNvGraphicFramePr>
              <a:graphicFrameLocks noChangeAspect="1"/>
            </wp:cNvGraphicFramePr>
            <a:graphic>
              <a:graphicData uri="http://schemas.openxmlformats.org/drawingml/2006/picture">
                <pic:pic>
                  <pic:nvPicPr>
                    <pic:cNvPr id="0" name="A 29945-2025 karta.png"/>
                    <pic:cNvPicPr/>
                  </pic:nvPicPr>
                  <pic:blipFill>
                    <a:blip r:embed="rId16"/>
                    <a:stretch>
                      <a:fillRect/>
                    </a:stretch>
                  </pic:blipFill>
                  <pic:spPr>
                    <a:xfrm>
                      <a:off x="0" y="0"/>
                      <a:ext cx="5486400" cy="50076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6762371, E 440655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269892"/>
            <wp:docPr id="2" name="Picture 2"/>
            <wp:cNvGraphicFramePr>
              <a:graphicFrameLocks noChangeAspect="1"/>
            </wp:cNvGraphicFramePr>
            <a:graphic>
              <a:graphicData uri="http://schemas.openxmlformats.org/drawingml/2006/picture">
                <pic:pic>
                  <pic:nvPicPr>
                    <pic:cNvPr id="0" name="A 29945-2025 karta knärot.png"/>
                    <pic:cNvPicPr/>
                  </pic:nvPicPr>
                  <pic:blipFill>
                    <a:blip r:embed="rId17"/>
                    <a:stretch>
                      <a:fillRect/>
                    </a:stretch>
                  </pic:blipFill>
                  <pic:spPr>
                    <a:xfrm>
                      <a:off x="0" y="0"/>
                      <a:ext cx="5486400" cy="62698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6762371, E 440655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