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29945-2025 i Mora kommun</w:t>
      </w:r>
    </w:p>
    <w:p>
      <w:r>
        <w:t>Detta klagomål behandlar höga naturvärden i avverkningsanmälan A 29945-2025 i Mora kommun som inkom 2025-06-18 och omfattar 25,9 ha.</w:t>
      </w:r>
    </w:p>
    <w:p>
      <w:pPr>
        <w:pStyle w:val="Caption"/>
      </w:pPr>
      <w:r>
        <w:drawing>
          <wp:inline xmlns:a="http://schemas.openxmlformats.org/drawingml/2006/main" xmlns:pic="http://schemas.openxmlformats.org/drawingml/2006/picture">
            <wp:extent cx="5486400" cy="4930033"/>
            <wp:docPr id="1" name="Picture 1"/>
            <wp:cNvGraphicFramePr>
              <a:graphicFrameLocks noChangeAspect="1"/>
            </wp:cNvGraphicFramePr>
            <a:graphic>
              <a:graphicData uri="http://schemas.openxmlformats.org/drawingml/2006/picture">
                <pic:pic>
                  <pic:nvPicPr>
                    <pic:cNvPr id="0" name="A 29945-2025 karta.png"/>
                    <pic:cNvPicPr/>
                  </pic:nvPicPr>
                  <pic:blipFill>
                    <a:blip r:embed="rId16"/>
                    <a:stretch>
                      <a:fillRect/>
                    </a:stretch>
                  </pic:blipFill>
                  <pic:spPr>
                    <a:xfrm>
                      <a:off x="0" y="0"/>
                      <a:ext cx="5486400" cy="493003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6762371, E 440655 i SWEREF 99 TM.</w:t>
      </w:r>
    </w:p>
    <w:p>
      <w:r>
        <w:t>I och inom 25 meter från avverkningsanmälan finns fynd av 28 naturvårdsarter, varav 22 är rödlistade, 6 är fridlysta, 21 är typiska (T) och 3 är signalarter (S): garnlav (VU, T), gränsticka (VU, T), knärot (VU, T, §8), ulltickeporing (VU), dropptaggsvamp (NT, T), dvärgbägarlav (NT, T), gropticka (NT, T), kolflarnlav (NT, T), lunglav (NT, T), motaggsvamp (NT, T), mörk kolflarnlav (NT), nordtagging (NT), rosenticka (NT, T), rynkskinn (NT, T), tallticka (NT, T), talltita (NT, §4), tretåig hackspett (NT, T, §4), ullticka (NT, T), vedskivlav (NT, T), violettgrå tagellav (NT, T), vitgrynig nållav (NT), vitplätt (NT), mindre märgborre (S, T), nästlav (S, T), vågbandad barkbock (S), järpe (T,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1.96 ha med buffertzonerna och får av detta skäl inte avverkas.</w:t>
      </w:r>
    </w:p>
    <w:p>
      <w:pPr>
        <w:pStyle w:val="Caption"/>
      </w:pPr>
      <w:r>
        <w:drawing>
          <wp:inline xmlns:a="http://schemas.openxmlformats.org/drawingml/2006/main" xmlns:pic="http://schemas.openxmlformats.org/drawingml/2006/picture">
            <wp:extent cx="5486400" cy="6270787"/>
            <wp:docPr id="2" name="Picture 2"/>
            <wp:cNvGraphicFramePr>
              <a:graphicFrameLocks noChangeAspect="1"/>
            </wp:cNvGraphicFramePr>
            <a:graphic>
              <a:graphicData uri="http://schemas.openxmlformats.org/drawingml/2006/picture">
                <pic:pic>
                  <pic:nvPicPr>
                    <pic:cNvPr id="0" name="A 29945-2025 karta knärot.png"/>
                    <pic:cNvPicPr/>
                  </pic:nvPicPr>
                  <pic:blipFill>
                    <a:blip r:embed="rId17"/>
                    <a:stretch>
                      <a:fillRect/>
                    </a:stretch>
                  </pic:blipFill>
                  <pic:spPr>
                    <a:xfrm>
                      <a:off x="0" y="0"/>
                      <a:ext cx="5486400" cy="62707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6762371, E 440655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22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