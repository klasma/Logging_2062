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32273-2026 i Mora kommun</w:t>
      </w:r>
    </w:p>
    <w:p>
      <w:r>
        <w:t>Detta klagomål behandlar höga naturvärden i avverkningsanmälan A 32273-2026 i Mora kommun som inkom 2026-08-03 och omfattar 3,1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2273-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6768796, E 450967 i SWEREF 99 TM.</w:t>
      </w:r>
    </w:p>
    <w:p>
      <w:r>
        <w:t>Inom 3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