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4209-2023 i Mora kommun</w:t>
      </w:r>
    </w:p>
    <w:p>
      <w:r>
        <w:t>Detta klagomål behandlar höga naturvärden i avverkningsanmälan A 4209-2023 i Mora kommun som inkom 2023-01-27 och omfattar 1,0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4209-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6769783, E 435673 i SWEREF 99 TM.</w:t>
      </w:r>
    </w:p>
    <w:p>
      <w:r>
        <w:t>Inom 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