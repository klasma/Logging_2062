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1406-2025 i Mora kommun</w:t>
      </w:r>
    </w:p>
    <w:p>
      <w:r>
        <w:t>Detta klagomål behandlar höga naturvärden i samrådsanmälan S 1406-2025 i Mora kommun som inkom 2025-05-05 och omfattar 1,5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S 1406-2025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6768417, E 470025 i SWEREF 99 TM.</w:t>
      </w:r>
    </w:p>
    <w:p>
      <w:r>
        <w:t>I och inom 24 meter från samrådsanmälan finns fynd av 4 naturvårdsarter, varav 3 är fridlysta, 2 är typiska (T) och 1 är signalart (S): grönpyrola (S, T), mattlummer (T, §9), huggorm (§6)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