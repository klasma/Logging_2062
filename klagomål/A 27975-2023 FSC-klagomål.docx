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27975-2023 i Mora kommun</w:t>
      </w:r>
    </w:p>
    <w:p>
      <w:r>
        <w:t>Detta klagomål behandlar höga naturvärden i avverkningsanmälan A 27975-2023 i Mora kommun som inkom 2023-06-21 och omfattar 1,1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27975-2023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6764219, E 469718 i SWEREF 99 TM.</w:t>
      </w:r>
    </w:p>
    <w:p>
      <w:r>
        <w:t>Inom 21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