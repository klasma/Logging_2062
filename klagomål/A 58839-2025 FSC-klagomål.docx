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58839-2025 i Mora kommun</w:t>
      </w:r>
    </w:p>
    <w:p>
      <w:r>
        <w:t>Detta klagomål behandlar höga naturvärden i avverkningsanmälan A 58839-2025 i Mora kommun som inkom 2025-11-26 och omfattar 6,3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58839-2025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6733592, E 442497 i SWEREF 99 TM.</w:t>
      </w:r>
    </w:p>
    <w:p>
      <w:r>
        <w:t>I och inom 23 meter från avverkningsanmälan finns fynd av 13 naturvårdsarter, varav 6 är rödlistade, 3 är fridlysta, 11 är typiska (T) och 5 är signalarter (S): garnlav (VU, T), knärot (VU, T, §8), kolflarnlav (NT, T), mörk kolflarnlav (NT), ullticka (NT, T), vedskivlav (NT, T), bollvitmossa (S, T), korallblylav (S, T), mindre märgborre (S, T), skinnlav (S, T), stuplav (S, T), tjäder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6253593"/>
            <wp:docPr id="2" name="Picture 2"/>
            <wp:cNvGraphicFramePr>
              <a:graphicFrameLocks noChangeAspect="1"/>
            </wp:cNvGraphicFramePr>
            <a:graphic>
              <a:graphicData uri="http://schemas.openxmlformats.org/drawingml/2006/picture">
                <pic:pic>
                  <pic:nvPicPr>
                    <pic:cNvPr id="0" name="A 58839-2025 karta knärot.png"/>
                    <pic:cNvPicPr/>
                  </pic:nvPicPr>
                  <pic:blipFill>
                    <a:blip r:embed="rId17"/>
                    <a:stretch>
                      <a:fillRect/>
                    </a:stretch>
                  </pic:blipFill>
                  <pic:spPr>
                    <a:xfrm>
                      <a:off x="0" y="0"/>
                      <a:ext cx="5486400" cy="62535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6733592, E 442497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