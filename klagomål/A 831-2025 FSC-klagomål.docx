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831-2025 i Mora kommun</w:t>
      </w:r>
    </w:p>
    <w:p>
      <w:r>
        <w:t>Detta dokument behandlar höga naturvärden i avverkningsanmälan A 831-2025 i Mora kommun. Denna avverkningsanmälan inkom 2025-01-08 13:55:13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stekelbock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831-2025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6734579, E 464432 i SWEREF 99 TM.</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