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53426-2025 i Mora kommun</w:t>
      </w:r>
    </w:p>
    <w:p>
      <w:r>
        <w:t>Detta klagomål behandlar höga naturvärden i avverkningsanmälan A 53426-2025 i Mora kommun som inkom 2025-10-29 och omfattar 4,2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53426-2025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6767334, E 443176 i SWEREF 99 TM.</w:t>
      </w:r>
    </w:p>
    <w:p>
      <w:r>
        <w:t>I och inom 25 meter från avverkningsanmälan finns fynd av 15 naturvårdsarter, varav 8 är rödlistade, 4 är fridlysta, 12 är typiska (T) och 4 är signalarter (S): garnlav (VU, T), gräddporing (VU, T), dvärgbägarlav (NT, T), kolflarnlav (NT, T), rosenticka (NT, T), tallticka (NT, T), tretåig hackspett (NT, T, §4), vedskivlav (NT, T), bronshjon (S, T), mindre märgborre (S, T), thomsons trägnagare (S), vågbandad barkbock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