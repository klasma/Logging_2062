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58003-2025 i Mora kommun</w:t>
      </w:r>
    </w:p>
    <w:p>
      <w:r>
        <w:t>Detta klagomål behandlar höga naturvärden i avverkningsanmälan A 58003-2025 i Mora kommun som inkom 2025-11-21 och omfattar 12,3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58003-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6780803, E 461749 i SWEREF 99 TM.</w:t>
      </w:r>
    </w:p>
    <w:p>
      <w:r>
        <w:t>I och inom 20 meter från avverkningsanmälan finns fynd av 25 naturvårdsarter, varav 15 är rödlistade, 4 är fridlysta, 15 är typiska (T) och 5 är signalarter (S): garnlav (VU, T), kolflarnlav (NT, T), kortskaftad ärgspik (NT), kådvaxskinn (NT), mörk kolflarnlav (NT), nordtagging (NT), rosenticka (NT, T), skogshare (NT), tallticka (NT, T), tretåig hackspett (NT, T, §4), ullticka (NT, T), vaddporing (NT), vedflamlav (NT), vedskivlav (NT, T), violettgrå tagellav (NT, T), gullgröppa (S), mindre märgborre (S, T), nästlav (S, T), rävticka (S, T), thomsons trägnagare (S), kransmossa (T), linnea (T), spillkråka (T, §4),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