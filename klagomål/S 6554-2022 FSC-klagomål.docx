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6554-2022 i Mora kommun</w:t>
      </w:r>
    </w:p>
    <w:p>
      <w:r>
        <w:t>Detta klagomål behandlar höga naturvärden i samrådsanmälan S 6554-2022 i Mora kommun som inkom 2022-11-16 och omfattar 45,4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S 6554-2022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6728923, E 458685 i SWEREF 99 TM.</w:t>
      </w:r>
    </w:p>
    <w:p>
      <w:r>
        <w:t>Inom 9 meter från samrådsanmälan finns fynd av 3 naturvårdsarter, varav 2 är rödlistade, 3 är typiska (T) och 1 är signalart (S): aspgelélav (VU, T),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