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36038-2024 i Mora kommun</w:t>
      </w:r>
    </w:p>
    <w:p>
      <w:r>
        <w:t>Detta klagomål behandlar höga naturvärden i avverkningsanmälan A 36038-2024 i Mora kommun som inkom 2024-08-29 och omfattar 5,1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36038-2024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6761033, E 445538 i SWEREF 99 TM.</w:t>
      </w:r>
    </w:p>
    <w:p>
      <w:r>
        <w:t>Inom 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