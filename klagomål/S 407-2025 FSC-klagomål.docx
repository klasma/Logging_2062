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407-2025 i Mora kommun</w:t>
      </w:r>
    </w:p>
    <w:p>
      <w:r>
        <w:t>Detta klagomål behandlar höga naturvärden i samrådsanmälan S 407-2025 i Mora kommun som inkom 2025-02-11 och omfattar 457,8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S 407-2025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6760573, E 470272 i SWEREF 99 TM.</w:t>
      </w:r>
    </w:p>
    <w:p>
      <w:r>
        <w:t>I och inom 16 meter från samrådsanmälan finns fynd av 3 naturvårdsarter, varav 2 är rödlistade, 1 är fridlyst och 3 är typiska (T): garnlav (VU, T), vedtrappmossa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