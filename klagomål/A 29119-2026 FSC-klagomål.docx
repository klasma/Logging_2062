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29119-2026 i Mora kommun</w:t>
      </w:r>
    </w:p>
    <w:p>
      <w:r>
        <w:t>Detta klagomål behandlar höga naturvärden i avverkningsanmälan A 29119-2026 i Mora kommun som inkom 2026-06-28 och omfattar 4,4 ha.</w:t>
      </w:r>
    </w:p>
    <w:p>
      <w:pPr>
        <w:pStyle w:val="Caption"/>
      </w:pPr>
      <w:r>
        <w:drawing>
          <wp:inline xmlns:a="http://schemas.openxmlformats.org/drawingml/2006/main" xmlns:pic="http://schemas.openxmlformats.org/drawingml/2006/picture">
            <wp:extent cx="5486400" cy="4841607"/>
            <wp:docPr id="1" name="Picture 1"/>
            <wp:cNvGraphicFramePr>
              <a:graphicFrameLocks noChangeAspect="1"/>
            </wp:cNvGraphicFramePr>
            <a:graphic>
              <a:graphicData uri="http://schemas.openxmlformats.org/drawingml/2006/picture">
                <pic:pic>
                  <pic:nvPicPr>
                    <pic:cNvPr id="0" name="A 29119-2026 karta.png"/>
                    <pic:cNvPicPr/>
                  </pic:nvPicPr>
                  <pic:blipFill>
                    <a:blip r:embed="rId16"/>
                    <a:stretch>
                      <a:fillRect/>
                    </a:stretch>
                  </pic:blipFill>
                  <pic:spPr>
                    <a:xfrm>
                      <a:off x="0" y="0"/>
                      <a:ext cx="5486400" cy="4841607"/>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6767219, E 434901 i SWEREF 99 TM.</w:t>
      </w:r>
    </w:p>
    <w:p>
      <w:r>
        <w:t>I och inom 11 meter från avverkningsanmälan finns fynd av 18 naturvårdsarter, varav 13 är rödlistade, 5 är fridlysta, 15 är typiska (T) och 2 är signalarter (S): garnlav (VU, T), knärot (VU, T, §8), dropptaggsvamp (NT, T), dvärgbägarlav (NT, T), kattfotslav (NT, T), kolflarnlav (NT, T), kortskaftad ärgspik (NT), tallticka (NT, T), tretåig hackspett (NT, T, §4), ullticka (NT, T), vedskivlav (NT, T), violettgrå tagellav (NT, T), vitgrynig nållav (NT), thomsons trägnagare (S), vedticka (S, T), järpe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4587082"/>
            <wp:docPr id="2" name="Picture 2"/>
            <wp:cNvGraphicFramePr>
              <a:graphicFrameLocks noChangeAspect="1"/>
            </wp:cNvGraphicFramePr>
            <a:graphic>
              <a:graphicData uri="http://schemas.openxmlformats.org/drawingml/2006/picture">
                <pic:pic>
                  <pic:nvPicPr>
                    <pic:cNvPr id="0" name="A 29119-2026 karta knärot.png"/>
                    <pic:cNvPicPr/>
                  </pic:nvPicPr>
                  <pic:blipFill>
                    <a:blip r:embed="rId17"/>
                    <a:stretch>
                      <a:fillRect/>
                    </a:stretch>
                  </pic:blipFill>
                  <pic:spPr>
                    <a:xfrm>
                      <a:off x="0" y="0"/>
                      <a:ext cx="5486400" cy="45870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6767219, E 434901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