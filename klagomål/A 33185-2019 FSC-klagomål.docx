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33185-2019 i Mora kommun</w:t>
      </w:r>
    </w:p>
    <w:p>
      <w:r>
        <w:t>Detta dokument behandlar höga naturvärden i avverkningsanmälan A 33185-2019 i Mora kommun. Denna avverkningsanmälan inkom 2019-07-03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33185-2019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6808560, E 461353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