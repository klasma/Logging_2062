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35068-2025 i Mora kommun</w:t>
      </w:r>
    </w:p>
    <w:p>
      <w:r>
        <w:t>Detta klagomål behandlar höga naturvärden i avverkningsanmälan A 35068-2025 i Mora kommun som inkom 2025-07-14 och omfattar 0,7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5068-2025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6783902, E 465222 i SWEREF 99 TM.</w:t>
      </w:r>
    </w:p>
    <w:p>
      <w:r>
        <w:t>I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