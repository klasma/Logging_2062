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15853-2025 i Mora kommun har hittats 16 naturvårdsarter varav 13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