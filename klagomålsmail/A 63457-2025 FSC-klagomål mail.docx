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avverkningsanmälan A 63457-2025 i Mora kommun har hittats 11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