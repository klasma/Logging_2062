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39072-2026 i Mora kommun har hittats 16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