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23 meter från avverkningsanmälan A 58839-2025 i Mora kommun har hittats 13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