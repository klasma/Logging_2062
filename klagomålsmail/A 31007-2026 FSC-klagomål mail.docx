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31007-2026 i Mora kommun har hittats 28 naturvårdsarter varav 16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