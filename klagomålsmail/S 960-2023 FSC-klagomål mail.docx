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samrådsanmälan S 960-2023 i Mora kommun har hittats 10 naturvårdsarter varav 10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