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41447-2024 i Mora kommun har hittats 24 naturvårdsarter varav 20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